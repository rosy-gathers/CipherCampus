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Department of Computer Science and Engineering</w:t>
      </w:r>
    </w:p>
    <w:p>
      <w:r>
        <w:t>Course: CSE447: Cryptography and Cryptanalysis</w:t>
      </w:r>
    </w:p>
    <w:p>
      <w:r>
        <w:t>Semester: Spring 2026</w:t>
      </w:r>
    </w:p>
    <w:p>
      <w:r>
        <w:rPr>
          <w:b/>
        </w:rPr>
        <w:t>Project Report</w:t>
      </w:r>
    </w:p>
    <w:p/>
    <w:p>
      <w:r>
        <w:t>Title: CipherCampus - Secure Academic Collaboration and Anonymous Reporting Platform</w:t>
      </w:r>
    </w:p>
    <w:p>
      <w:r>
        <w:t>Submitted To: [Instructor Name]</w:t>
      </w:r>
    </w:p>
    <w:p>
      <w:r>
        <w:t>Group No: [Group Number]</w:t>
      </w:r>
    </w:p>
    <w:p>
      <w:r>
        <w:t>Section: [Section]</w:t>
      </w:r>
    </w:p>
    <w:p>
      <w:r>
        <w:t>Submission Date: 07 May 2026</w:t>
      </w:r>
    </w:p>
    <w:p/>
    <w:p>
      <w:pPr>
        <w:pStyle w:val="Heading2"/>
      </w:pPr>
      <w:r>
        <w:t>Group Members</w:t>
      </w:r>
    </w:p>
    <w:p>
      <w:pPr>
        <w:pStyle w:val="ListNumber"/>
      </w:pPr>
      <w:r>
        <w:t>1. [Member 1 Full Name] - [Member 1 Student ID]</w:t>
      </w:r>
    </w:p>
    <w:p>
      <w:pPr>
        <w:pStyle w:val="ListNumber"/>
      </w:pPr>
      <w:r>
        <w:t>2. [Member 2 Full Name] - [Member 2 Student ID]</w:t>
      </w:r>
    </w:p>
    <w:p>
      <w:pPr>
        <w:pStyle w:val="ListNumber"/>
      </w:pPr>
      <w:r>
        <w:t>3. [Member 3 Full Name] - [Member 3 Student ID]</w:t>
      </w:r>
    </w:p>
    <w:p/>
    <w:p/>
    <w:p>
      <w:pPr>
        <w:pStyle w:val="Heading2"/>
      </w:pPr>
      <w:r>
        <w:t>Table of Contents</w:t>
      </w:r>
    </w:p>
    <w:p>
      <w:pPr>
        <w:pStyle w:val="ListNumber"/>
      </w:pPr>
      <w:r>
        <w:t>1. Introduction and System Overview</w:t>
      </w:r>
    </w:p>
    <w:p>
      <w:pPr>
        <w:pStyle w:val="ListNumber"/>
      </w:pPr>
      <w:r>
        <w:t>2. Login and Registration Module</w:t>
      </w:r>
    </w:p>
    <w:p>
      <w:pPr>
        <w:pStyle w:val="ListNumber"/>
      </w:pPr>
      <w:r>
        <w:t>3. User Data Encryption and Decryption</w:t>
      </w:r>
    </w:p>
    <w:p>
      <w:pPr>
        <w:pStyle w:val="ListNumber"/>
      </w:pPr>
      <w:r>
        <w:t>4. Password Hashing and Salting</w:t>
      </w:r>
    </w:p>
    <w:p>
      <w:pPr>
        <w:pStyle w:val="ListNumber"/>
      </w:pPr>
      <w:r>
        <w:t>5. Two-Factor Authentication (2FA)</w:t>
      </w:r>
    </w:p>
    <w:p>
      <w:pPr>
        <w:pStyle w:val="ListNumber"/>
      </w:pPr>
      <w:r>
        <w:t>6. Key Management Module</w:t>
      </w:r>
    </w:p>
    <w:p>
      <w:pPr>
        <w:pStyle w:val="ListNumber"/>
      </w:pPr>
      <w:r>
        <w:t>7. Post and Profile Management</w:t>
      </w:r>
    </w:p>
    <w:p>
      <w:pPr>
        <w:pStyle w:val="ListNumber"/>
      </w:pPr>
      <w:r>
        <w:t>8. Data Storage Security</w:t>
      </w:r>
    </w:p>
    <w:p>
      <w:pPr>
        <w:pStyle w:val="ListNumber"/>
      </w:pPr>
      <w:r>
        <w:t>9. Message Authentication Code (MAC)</w:t>
      </w:r>
    </w:p>
    <w:p>
      <w:pPr>
        <w:pStyle w:val="ListNumber"/>
      </w:pPr>
      <w:r>
        <w:t>10. Role-Based Access Control (RBAC)</w:t>
      </w:r>
    </w:p>
    <w:p>
      <w:pPr>
        <w:pStyle w:val="ListNumber"/>
      </w:pPr>
      <w:r>
        <w:t>11. Secure Session Management</w:t>
      </w:r>
    </w:p>
    <w:p>
      <w:pPr>
        <w:pStyle w:val="ListNumber"/>
      </w:pPr>
      <w:r>
        <w:t>12. GitHub Repository and Project Structure</w:t>
      </w:r>
    </w:p>
    <w:p>
      <w:pPr>
        <w:pStyle w:val="ListNumber"/>
      </w:pPr>
      <w:r>
        <w:t>13. Conclusion</w:t>
      </w:r>
    </w:p>
    <w:p/>
    <w:p/>
    <w:p>
      <w:pPr>
        <w:pStyle w:val="Heading2"/>
      </w:pPr>
      <w:r>
        <w:t>1. Introduction and System Overview</w:t>
      </w:r>
    </w:p>
    <w:p>
      <w:r>
        <w:t>This report documents the design and implementation of CipherCampus, a secure academic collaboration web application for CSE447. The platform supports secure registration/login, encrypted feed posting, encrypted messaging, document vault, anonymous reporting, and admin controls.</w:t>
      </w:r>
    </w:p>
    <w:p/>
    <w:p>
      <w:pPr>
        <w:pStyle w:val="Heading3"/>
      </w:pPr>
      <w:r>
        <w:t>1.1 Project Overview</w:t>
      </w:r>
    </w:p>
    <w:p>
      <w:r>
        <w:t>CipherCampus is designed for students and admins in a university environment. Core user features include post creation, private messaging, document upload/download, profile management, and incident reporting. Admin features include reviewing reports, viewing users, and key rotation actions.</w:t>
      </w:r>
    </w:p>
    <w:p/>
    <w:p>
      <w:pPr>
        <w:pStyle w:val="Heading3"/>
      </w:pPr>
      <w:r>
        <w:t>1.2 Technology Stack</w:t>
      </w:r>
    </w:p>
    <w:p>
      <w:pPr>
        <w:pStyle w:val="ListBullet"/>
      </w:pPr>
      <w:r>
        <w:t>**Frontend:** React, React Router, Axios</w:t>
      </w:r>
    </w:p>
    <w:p>
      <w:pPr>
        <w:pStyle w:val="ListBullet"/>
      </w:pPr>
      <w:r>
        <w:t>**Backend:** Node.js, Express</w:t>
      </w:r>
    </w:p>
    <w:p>
      <w:pPr>
        <w:pStyle w:val="ListBullet"/>
      </w:pPr>
      <w:r>
        <w:t>**Database:** MySQL</w:t>
      </w:r>
    </w:p>
    <w:p>
      <w:pPr>
        <w:pStyle w:val="ListBullet"/>
      </w:pPr>
      <w:r>
        <w:t>**Other libraries used:** nodemailer, multer, jsonwebtoken, express-session, cookie-parser, cors</w:t>
      </w:r>
    </w:p>
    <w:p>
      <w:pPr>
        <w:pStyle w:val="ListBullet"/>
      </w:pPr>
      <w:r>
        <w:t>**Custom cryptography modules (from project code):** RSA, ECC, HMAC, password hashing/salting, key manager</w:t>
      </w:r>
    </w:p>
    <w:p/>
    <w:p>
      <w:pPr>
        <w:pStyle w:val="Heading3"/>
      </w:pPr>
      <w:r>
        <w:t>1.3 System Architecture Diagram</w:t>
      </w:r>
    </w:p>
    <w:p>
      <w:r>
        <w:t>High-level module flow:</w:t>
      </w:r>
    </w:p>
    <w:p>
      <w:pPr>
        <w:pStyle w:val="ListBullet"/>
      </w:pPr>
      <w:r>
        <w:t>Frontend (React) -&gt; REST API (Express) -&gt; MySQL + encrypted file storage (`uploads/`)</w:t>
      </w:r>
    </w:p>
    <w:p>
      <w:pPr>
        <w:pStyle w:val="ListBullet"/>
      </w:pPr>
      <w:r>
        <w:t>Authentication module issues JWT + session row in DB</w:t>
      </w:r>
    </w:p>
    <w:p>
      <w:pPr>
        <w:pStyle w:val="ListBullet"/>
      </w:pPr>
      <w:r>
        <w:t>Session vault stores unlocked private keys in server memory after successful 2FA</w:t>
      </w:r>
    </w:p>
    <w:p>
      <w:pPr>
        <w:pStyle w:val="ListBullet"/>
      </w:pPr>
      <w:r>
        <w:t>Cryptography modules are used by posts/messages/documents/reports controllers</w:t>
      </w:r>
    </w:p>
    <w:p/>
    <w:p/>
    <w:p>
      <w:pPr>
        <w:pStyle w:val="Heading2"/>
      </w:pPr>
      <w:r>
        <w:t>2. Login and Registration Module</w:t>
      </w:r>
    </w:p>
    <w:p>
      <w:r>
        <w:t>CipherCampus registration and login are implemented in the backend auth controller with a two-step login flow.</w:t>
      </w:r>
    </w:p>
    <w:p/>
    <w:p>
      <w:pPr>
        <w:pStyle w:val="Heading3"/>
      </w:pPr>
      <w:r>
        <w:t>2.1 Registration Flow</w:t>
      </w:r>
    </w:p>
    <w:p>
      <w:pPr>
        <w:pStyle w:val="ListNumber"/>
      </w:pPr>
      <w:r>
        <w:t>1. User submits `username`, `email`, `password`</w:t>
      </w:r>
    </w:p>
    <w:p>
      <w:pPr>
        <w:pStyle w:val="ListNumber"/>
      </w:pPr>
      <w:r>
        <w:t>2. Username/email are normalized and hashed for uniqueness checks</w:t>
      </w:r>
    </w:p>
    <w:p>
      <w:pPr>
        <w:pStyle w:val="ListNumber"/>
      </w:pPr>
      <w:r>
        <w:t>3. Password is salted and hashed before storage</w:t>
      </w:r>
    </w:p>
    <w:p>
      <w:pPr>
        <w:pStyle w:val="ListNumber"/>
      </w:pPr>
      <w:r>
        <w:t>4. RSA and ECC key pairs are generated for user</w:t>
      </w:r>
    </w:p>
    <w:p>
      <w:pPr>
        <w:pStyle w:val="ListNumber"/>
      </w:pPr>
      <w:r>
        <w:t>5. Private keys are encrypted using password-derived value</w:t>
      </w:r>
    </w:p>
    <w:p>
      <w:pPr>
        <w:pStyle w:val="ListNumber"/>
      </w:pPr>
      <w:r>
        <w:t>6. Username/email are encrypted and inserted into `users` table</w:t>
      </w:r>
    </w:p>
    <w:p/>
    <w:p>
      <w:pPr>
        <w:pStyle w:val="Heading3"/>
      </w:pPr>
      <w:r>
        <w:t>2.2 Login Flow</w:t>
      </w:r>
    </w:p>
    <w:p>
      <w:pPr>
        <w:pStyle w:val="ListNumber"/>
      </w:pPr>
      <w:r>
        <w:t>1. User submits username/email + password</w:t>
      </w:r>
    </w:p>
    <w:p>
      <w:pPr>
        <w:pStyle w:val="ListNumber"/>
      </w:pPr>
      <w:r>
        <w:t>2. Backend finds user by hashed identity fields</w:t>
      </w:r>
    </w:p>
    <w:p>
      <w:pPr>
        <w:pStyle w:val="ListNumber"/>
      </w:pPr>
      <w:r>
        <w:t>3. Password verification is performed using stored salt+hash</w:t>
      </w:r>
    </w:p>
    <w:p>
      <w:pPr>
        <w:pStyle w:val="ListNumber"/>
      </w:pPr>
      <w:r>
        <w:t>4. Encrypted private keys are decrypted using login password</w:t>
      </w:r>
    </w:p>
    <w:p>
      <w:pPr>
        <w:pStyle w:val="ListNumber"/>
      </w:pPr>
      <w:r>
        <w:t>5. OTP is generated and sent via email (fallback console output in testing)</w:t>
      </w:r>
    </w:p>
    <w:p>
      <w:pPr>
        <w:pStyle w:val="ListNumber"/>
      </w:pPr>
      <w:r>
        <w:t>6. User submits OTP to `/verify-2fa`</w:t>
      </w:r>
    </w:p>
    <w:p>
      <w:pPr>
        <w:pStyle w:val="ListNumber"/>
      </w:pPr>
      <w:r>
        <w:t>7. JWT token is generated; session row is inserted into DB; decrypted keys are cached in session vault</w:t>
      </w:r>
    </w:p>
    <w:p/>
    <w:p>
      <w:pPr>
        <w:pStyle w:val="Heading3"/>
      </w:pPr>
      <w:r>
        <w:t>2.3 Implementation Details</w:t>
      </w:r>
    </w:p>
    <w:p>
      <w:pPr>
        <w:pStyle w:val="ListBullet"/>
      </w:pPr>
      <w:r>
        <w:t>**Login Module:** JWT-based login (`jsonwebtoken`) plus session validation in DB table `sessions`</w:t>
      </w:r>
    </w:p>
    <w:p>
      <w:pPr>
        <w:pStyle w:val="ListBullet"/>
      </w:pPr>
      <w:r>
        <w:t>**Registration Module:** validates duplicates, stores encrypted identity and generated user keypairs</w:t>
      </w:r>
    </w:p>
    <w:p>
      <w:pPr>
        <w:pStyle w:val="ListBullet"/>
      </w:pPr>
      <w:r>
        <w:t>**Data Encrypted Before Storage:** `encrypted_username`, `encrypted_email`, user private keys, and module-specific encrypted records</w:t>
      </w:r>
    </w:p>
    <w:p>
      <w:pPr>
        <w:pStyle w:val="ListBullet"/>
      </w:pPr>
      <w:r>
        <w:t>**Data Decrypted on Retrieval:** profile data, posts, messages, documents, and reports decrypted server-side before API response</w:t>
      </w:r>
    </w:p>
    <w:p/>
    <w:p/>
    <w:p>
      <w:pPr>
        <w:pStyle w:val="Heading2"/>
      </w:pPr>
      <w:r>
        <w:t>3. User Data Encryption and Decryption</w:t>
      </w:r>
    </w:p>
    <w:p>
      <w:r>
        <w:t>Sensitive user data is encrypted before database storage and decrypted during secure retrieval.</w:t>
      </w:r>
    </w:p>
    <w:p/>
    <w:p>
      <w:pPr>
        <w:pStyle w:val="Heading3"/>
      </w:pPr>
      <w:r>
        <w:t>3.1 Fields Encrypted</w:t>
      </w:r>
    </w:p>
    <w:p>
      <w:pPr>
        <w:pStyle w:val="ListBullet"/>
      </w:pPr>
      <w:r>
        <w:t>`users.encrypted_username` (RSA)</w:t>
      </w:r>
    </w:p>
    <w:p>
      <w:pPr>
        <w:pStyle w:val="ListBullet"/>
      </w:pPr>
      <w:r>
        <w:t>`users.encrypted_email` (RSA)</w:t>
      </w:r>
    </w:p>
    <w:p>
      <w:pPr>
        <w:pStyle w:val="ListBullet"/>
      </w:pPr>
      <w:r>
        <w:t>`users.rsa_private_key_encrypted` (password-derived XOR in KeyManager)</w:t>
      </w:r>
    </w:p>
    <w:p>
      <w:pPr>
        <w:pStyle w:val="ListBullet"/>
      </w:pPr>
      <w:r>
        <w:t>`users.ecc_private_key_encrypted` (password-derived XOR in KeyManager)</w:t>
      </w:r>
    </w:p>
    <w:p>
      <w:pPr>
        <w:pStyle w:val="ListBullet"/>
      </w:pPr>
      <w:r>
        <w:t>`posts.encrypted_content` (RSA)</w:t>
      </w:r>
    </w:p>
    <w:p>
      <w:pPr>
        <w:pStyle w:val="ListBullet"/>
      </w:pPr>
      <w:r>
        <w:t>`messages.encrypted_message` (ECC)</w:t>
      </w:r>
    </w:p>
    <w:p>
      <w:pPr>
        <w:pStyle w:val="ListBullet"/>
      </w:pPr>
      <w:r>
        <w:t>`documents` encrypted file content (`uploads/enc_*.enc`) and encrypted path metadata in DB</w:t>
      </w:r>
    </w:p>
    <w:p>
      <w:pPr>
        <w:pStyle w:val="ListBullet"/>
      </w:pPr>
      <w:r>
        <w:t>`reports.encrypted_report` (RSA)</w:t>
      </w:r>
    </w:p>
    <w:p/>
    <w:p>
      <w:pPr>
        <w:pStyle w:val="Heading3"/>
      </w:pPr>
      <w:r>
        <w:t>3.2 Encryption Algorithm - RSA Implementation</w:t>
      </w:r>
    </w:p>
    <w:p>
      <w:pPr>
        <w:pStyle w:val="ListBullet"/>
      </w:pPr>
      <w:r>
        <w:t>Implemented in `backend/crypto/rsa.js`</w:t>
      </w:r>
    </w:p>
    <w:p>
      <w:pPr>
        <w:pStyle w:val="ListBullet"/>
      </w:pPr>
      <w:r>
        <w:t>Key generation from scratch using generated prime values (`p`, `q`), `n`, `phi`, `e`, and modular inverse for `d`</w:t>
      </w:r>
    </w:p>
    <w:p>
      <w:pPr>
        <w:pStyle w:val="ListBullet"/>
      </w:pPr>
      <w:r>
        <w:t>Uses modular exponentiation for encryption/decryption</w:t>
      </w:r>
    </w:p>
    <w:p>
      <w:pPr>
        <w:pStyle w:val="ListBullet"/>
      </w:pPr>
      <w:r>
        <w:t>Plaintext transformed character-by-character and stored as comma-separated ciphertext integers</w:t>
      </w:r>
    </w:p>
    <w:p/>
    <w:p>
      <w:pPr>
        <w:pStyle w:val="Heading3"/>
      </w:pPr>
      <w:r>
        <w:t>3.3 Encryption Algorithm - ECC Implementation</w:t>
      </w:r>
    </w:p>
    <w:p>
      <w:pPr>
        <w:pStyle w:val="ListBullet"/>
      </w:pPr>
      <w:r>
        <w:t>Implemented in `backend/crypto/ecc.js`</w:t>
      </w:r>
    </w:p>
    <w:p>
      <w:pPr>
        <w:pStyle w:val="ListBullet"/>
      </w:pPr>
      <w:r>
        <w:t>Includes finite-field arithmetic, point addition, scalar multiplication, keypair generation, and shared-secret derivation</w:t>
      </w:r>
    </w:p>
    <w:p>
      <w:pPr>
        <w:pStyle w:val="ListBullet"/>
      </w:pPr>
      <w:r>
        <w:t>Messaging uses ECC shared secret + XOR stream over message characters</w:t>
      </w:r>
    </w:p>
    <w:p>
      <w:pPr>
        <w:pStyle w:val="ListBullet"/>
      </w:pPr>
      <w:r>
        <w:t>Cipher payload includes ciphertext and ephemeral public key</w:t>
      </w:r>
    </w:p>
    <w:p/>
    <w:p>
      <w:pPr>
        <w:pStyle w:val="Heading3"/>
      </w:pPr>
      <w:r>
        <w:t>3.4 How Both Algorithms Are Used Differently</w:t>
      </w:r>
    </w:p>
    <w:p>
      <w:pPr>
        <w:pStyle w:val="ListBullet"/>
      </w:pPr>
      <w:r>
        <w:t>**RSA:** user identity fields, posts, reports, documents</w:t>
      </w:r>
    </w:p>
    <w:p>
      <w:pPr>
        <w:pStyle w:val="ListBullet"/>
      </w:pPr>
      <w:r>
        <w:t>**ECC:** one-to-one chat message encryption</w:t>
      </w:r>
    </w:p>
    <w:p>
      <w:pPr>
        <w:pStyle w:val="ListBullet"/>
      </w:pPr>
      <w:r>
        <w:t>This satisfies the requirement that one algorithm is not used for all system encryption operations.</w:t>
      </w:r>
    </w:p>
    <w:p/>
    <w:p/>
    <w:p>
      <w:pPr>
        <w:pStyle w:val="Heading2"/>
      </w:pPr>
      <w:r>
        <w:t>4. Password Hashing and Salting</w:t>
      </w:r>
    </w:p>
    <w:p>
      <w:r>
        <w:t>Passwords are stored as salted hashes in users.password_hash and users.password_salt.</w:t>
      </w:r>
    </w:p>
    <w:p/>
    <w:p>
      <w:pPr>
        <w:pStyle w:val="Heading3"/>
      </w:pPr>
      <w:r>
        <w:t>4.1 Hashing Algorithm Used</w:t>
      </w:r>
    </w:p>
    <w:p>
      <w:pPr>
        <w:pStyle w:val="ListBullet"/>
      </w:pPr>
      <w:r>
        <w:t>Project custom hash implementation in `backend/crypto/hash.js` (`simpleHash`)</w:t>
      </w:r>
    </w:p>
    <w:p>
      <w:pPr>
        <w:pStyle w:val="ListBullet"/>
      </w:pPr>
      <w:r>
        <w:t>Applied to salted passwords in registration and verification flow</w:t>
      </w:r>
    </w:p>
    <w:p/>
    <w:p>
      <w:pPr>
        <w:pStyle w:val="Heading3"/>
      </w:pPr>
      <w:r>
        <w:t>4.2 Salt Generation</w:t>
      </w:r>
    </w:p>
    <w:p>
      <w:pPr>
        <w:pStyle w:val="ListBullet"/>
      </w:pPr>
      <w:r>
        <w:t>Salt generated randomly from alphanumeric character set</w:t>
      </w:r>
    </w:p>
    <w:p>
      <w:pPr>
        <w:pStyle w:val="ListBullet"/>
      </w:pPr>
      <w:r>
        <w:t>Configured length: 16 characters</w:t>
      </w:r>
    </w:p>
    <w:p>
      <w:pPr>
        <w:pStyle w:val="ListBullet"/>
      </w:pPr>
      <w:r>
        <w:t>Salt stored separately in `password_salt`, hash in `password_hash`</w:t>
      </w:r>
    </w:p>
    <w:p/>
    <w:p>
      <w:pPr>
        <w:pStyle w:val="Heading3"/>
      </w:pPr>
      <w:r>
        <w:t>4.3 Verification Process</w:t>
      </w:r>
    </w:p>
    <w:p>
      <w:pPr>
        <w:pStyle w:val="ListNumber"/>
      </w:pPr>
      <w:r>
        <w:t>1. Retrieve `password_salt` and `password_hash`</w:t>
      </w:r>
    </w:p>
    <w:p>
      <w:pPr>
        <w:pStyle w:val="ListNumber"/>
      </w:pPr>
      <w:r>
        <w:t>2. Concatenate `salt + inputPassword`</w:t>
      </w:r>
    </w:p>
    <w:p>
      <w:pPr>
        <w:pStyle w:val="ListNumber"/>
      </w:pPr>
      <w:r>
        <w:t>3. Recompute hash</w:t>
      </w:r>
    </w:p>
    <w:p>
      <w:pPr>
        <w:pStyle w:val="ListNumber"/>
      </w:pPr>
      <w:r>
        <w:t>4. Compare with stored hash for login decision</w:t>
      </w:r>
    </w:p>
    <w:p/>
    <w:p/>
    <w:p>
      <w:pPr>
        <w:pStyle w:val="Heading2"/>
      </w:pPr>
      <w:r>
        <w:t>5. Two-Factor Authentication (2FA)</w:t>
      </w:r>
    </w:p>
    <w:p>
      <w:r>
        <w:t>2FA is mandatory in login flow before token/session issuance.</w:t>
      </w:r>
    </w:p>
    <w:p/>
    <w:p>
      <w:pPr>
        <w:pStyle w:val="Heading3"/>
      </w:pPr>
      <w:r>
        <w:t>5.1 2FA Method</w:t>
      </w:r>
    </w:p>
    <w:p>
      <w:pPr>
        <w:pStyle w:val="ListBullet"/>
      </w:pPr>
      <w:r>
        <w:t>Method: **Email OTP**</w:t>
      </w:r>
    </w:p>
    <w:p>
      <w:pPr>
        <w:pStyle w:val="ListBullet"/>
      </w:pPr>
      <w:r>
        <w:t>After primary credential verification, backend generates 6-digit OTP</w:t>
      </w:r>
    </w:p>
    <w:p>
      <w:pPr>
        <w:pStyle w:val="ListBullet"/>
      </w:pPr>
      <w:r>
        <w:t>OTP stored in temporary in-memory map with 10-minute expiration</w:t>
      </w:r>
    </w:p>
    <w:p>
      <w:pPr>
        <w:pStyle w:val="ListBullet"/>
      </w:pPr>
      <w:r>
        <w:t>OTP sent via `nodemailer` (Gmail transporter); testing fallback logs OTP in console</w:t>
      </w:r>
    </w:p>
    <w:p>
      <w:pPr>
        <w:pStyle w:val="ListBullet"/>
      </w:pPr>
      <w:r>
        <w:t>`/api/auth/verify-2fa` validates OTP, then issues JWT and stores session</w:t>
      </w:r>
    </w:p>
    <w:p/>
    <w:p>
      <w:pPr>
        <w:pStyle w:val="Heading3"/>
      </w:pPr>
      <w:r>
        <w:t>5.2 Code Snippet</w:t>
      </w:r>
    </w:p>
    <w:p>
      <w:r>
        <w:t>Main 2FA code paths:</w:t>
      </w:r>
    </w:p>
    <w:p>
      <w:pPr>
        <w:pStyle w:val="ListBullet"/>
      </w:pPr>
      <w:r>
        <w:t>OTP generation and delivery: `authController.login`</w:t>
      </w:r>
    </w:p>
    <w:p>
      <w:pPr>
        <w:pStyle w:val="ListBullet"/>
      </w:pPr>
      <w:r>
        <w:t>OTP validation and token/session creation: `authController.verify2FA`</w:t>
      </w:r>
    </w:p>
    <w:p/>
    <w:p/>
    <w:p>
      <w:pPr>
        <w:pStyle w:val="Heading2"/>
      </w:pPr>
      <w:r>
        <w:t>6. Key Management Module</w:t>
      </w:r>
    </w:p>
    <w:p>
      <w:r>
        <w:t>The project includes key management for user RSA/ECC keys and system RSA keys.</w:t>
      </w:r>
    </w:p>
    <w:p/>
    <w:p>
      <w:pPr>
        <w:pStyle w:val="Heading3"/>
      </w:pPr>
      <w:r>
        <w:t>6.1 Key Storage Security</w:t>
      </w:r>
    </w:p>
    <w:p>
      <w:pPr>
        <w:pStyle w:val="ListBullet"/>
      </w:pPr>
      <w:r>
        <w:t>User public keys stored in DB as JSON strings</w:t>
      </w:r>
    </w:p>
    <w:p>
      <w:pPr>
        <w:pStyle w:val="ListBullet"/>
      </w:pPr>
      <w:r>
        <w:t>User private keys stored encrypted (`rsa_private_key_encrypted`, `ecc_private_key_encrypted`)</w:t>
      </w:r>
    </w:p>
    <w:p>
      <w:pPr>
        <w:pStyle w:val="ListBullet"/>
      </w:pPr>
      <w:r>
        <w:t>On successful login + 2FA, private keys are decrypted and stored server-side in session vault (`backend/crypto/sessionVault.js`) rather than returned to frontend</w:t>
      </w:r>
    </w:p>
    <w:p>
      <w:pPr>
        <w:pStyle w:val="ListBullet"/>
      </w:pPr>
      <w:r>
        <w:t>A system RSA keypair is persisted to:</w:t>
      </w:r>
    </w:p>
    <w:p>
      <w:pPr>
        <w:pStyle w:val="ListBullet"/>
      </w:pPr>
      <w:r>
        <w:t>`backend/config/system_rsa_public.json`</w:t>
      </w:r>
    </w:p>
    <w:p>
      <w:pPr>
        <w:pStyle w:val="ListBullet"/>
      </w:pPr>
      <w:r>
        <w:t>`backend/config/system_rsa_private.json`</w:t>
      </w:r>
    </w:p>
    <w:p/>
    <w:p>
      <w:pPr>
        <w:pStyle w:val="Heading3"/>
      </w:pPr>
      <w:r>
        <w:t>6.2 Key Rotation Policy</w:t>
      </w:r>
    </w:p>
    <w:p>
      <w:pPr>
        <w:pStyle w:val="ListBullet"/>
      </w:pPr>
      <w:r>
        <w:t>Key rotation support implemented in admin controller (`POST /api/admin/rotate-keys/:userId`)</w:t>
      </w:r>
    </w:p>
    <w:p>
      <w:pPr>
        <w:pStyle w:val="ListBullet"/>
      </w:pPr>
      <w:r>
        <w:t>Rotations logged in `key_rotation_log` table with old/new key hashes</w:t>
      </w:r>
    </w:p>
    <w:p>
      <w:pPr>
        <w:pStyle w:val="ListBullet"/>
      </w:pPr>
      <w:r>
        <w:t>`KeyManager` defines 30-day rotation interval helper (`keyRotationDays = 30`)</w:t>
      </w:r>
    </w:p>
    <w:p>
      <w:pPr>
        <w:pStyle w:val="ListBullet"/>
      </w:pPr>
      <w:r>
        <w:t>Current implementation notes that full re-encryption of historical data is a future production step</w:t>
      </w:r>
    </w:p>
    <w:p/>
    <w:p/>
    <w:p>
      <w:pPr>
        <w:pStyle w:val="Heading2"/>
      </w:pPr>
      <w:r>
        <w:t>7. Post and Profile Management</w:t>
      </w:r>
    </w:p>
    <w:p/>
    <w:p>
      <w:pPr>
        <w:pStyle w:val="Heading3"/>
      </w:pPr>
      <w:r>
        <w:t>7.1 Post Module</w:t>
      </w:r>
    </w:p>
    <w:p>
      <w:pPr>
        <w:pStyle w:val="ListBullet"/>
      </w:pPr>
      <w:r>
        <w:t>**Create:** user creates post -&gt; plaintext encrypted with system RSA public key -&gt; HMAC generated -&gt; saved in `posts`</w:t>
      </w:r>
    </w:p>
    <w:p>
      <w:pPr>
        <w:pStyle w:val="ListBullet"/>
      </w:pPr>
      <w:r>
        <w:t>**Read:** posts retrieved, decrypted with system private key, HMAC verified and exposed as integrity flag</w:t>
      </w:r>
    </w:p>
    <w:p>
      <w:pPr>
        <w:pStyle w:val="ListBullet"/>
      </w:pPr>
      <w:r>
        <w:t>**Update/Delete:** ownership check (`checkOwnership`) or admin privileges required</w:t>
      </w:r>
    </w:p>
    <w:p>
      <w:pPr>
        <w:pStyle w:val="ListBullet"/>
      </w:pPr>
      <w:r>
        <w:t>Encrypted field: `posts.encrypted_content` (RSA)</w:t>
      </w:r>
    </w:p>
    <w:p>
      <w:pPr>
        <w:pStyle w:val="ListBullet"/>
      </w:pPr>
      <w:r>
        <w:t>Integrity field: `posts.content_hmac` (HMAC)</w:t>
      </w:r>
    </w:p>
    <w:p/>
    <w:p>
      <w:pPr>
        <w:pStyle w:val="Heading3"/>
      </w:pPr>
      <w:r>
        <w:t>7.2 Profile Module</w:t>
      </w:r>
    </w:p>
    <w:p>
      <w:pPr>
        <w:pStyle w:val="ListBullet"/>
      </w:pPr>
      <w:r>
        <w:t>Profile APIs: `GET /api/auth/profile`, `PUT /api/auth/profile`</w:t>
      </w:r>
    </w:p>
    <w:p>
      <w:pPr>
        <w:pStyle w:val="ListBullet"/>
      </w:pPr>
      <w:r>
        <w:t>Username/email are decrypted for retrieval and re-encrypted on update</w:t>
      </w:r>
    </w:p>
    <w:p>
      <w:pPr>
        <w:pStyle w:val="ListBullet"/>
      </w:pPr>
      <w:r>
        <w:t>Identity hashes (`username`, `email`) maintained for lookup uniqueness</w:t>
      </w:r>
    </w:p>
    <w:p>
      <w:pPr>
        <w:pStyle w:val="ListBullet"/>
      </w:pPr>
      <w:r>
        <w:t>Encrypted profile fields: `encrypted_username`, `encrypted_email`</w:t>
      </w:r>
    </w:p>
    <w:p/>
    <w:p>
      <w:pPr>
        <w:pStyle w:val="Heading3"/>
      </w:pPr>
      <w:r>
        <w:t>7.3 Screenshots</w:t>
      </w:r>
    </w:p>
    <w:p>
      <w:r>
        <w:t>Add screenshots from your running system for:</w:t>
      </w:r>
    </w:p>
    <w:p>
      <w:pPr>
        <w:pStyle w:val="ListBullet"/>
      </w:pPr>
      <w:r>
        <w:t>Post creation page</w:t>
      </w:r>
    </w:p>
    <w:p>
      <w:pPr>
        <w:pStyle w:val="ListBullet"/>
      </w:pPr>
      <w:r>
        <w:t>Post feed/list page</w:t>
      </w:r>
    </w:p>
    <w:p>
      <w:pPr>
        <w:pStyle w:val="ListBullet"/>
      </w:pPr>
      <w:r>
        <w:t>Profile view/update page</w:t>
      </w:r>
    </w:p>
    <w:p/>
    <w:p/>
    <w:p>
      <w:pPr>
        <w:pStyle w:val="Heading2"/>
      </w:pPr>
      <w:r>
        <w:t>8. Data Storage Security</w:t>
      </w:r>
    </w:p>
    <w:p>
      <w:r>
        <w:t>Sensitive data is stored encrypted in database/file system, reducing plaintext exposure risk.</w:t>
      </w:r>
    </w:p>
    <w:p/>
    <w:p>
      <w:pPr>
        <w:pStyle w:val="Heading3"/>
      </w:pPr>
      <w:r>
        <w:t>8.1 Evidence of Encrypted Storage</w:t>
      </w:r>
    </w:p>
    <w:p>
      <w:r>
        <w:t>Database encryption evidence fields:</w:t>
      </w:r>
    </w:p>
    <w:p>
      <w:pPr>
        <w:pStyle w:val="ListBullet"/>
      </w:pPr>
      <w:r>
        <w:t>`users.encrypted_username`, `users.encrypted_email`</w:t>
      </w:r>
    </w:p>
    <w:p>
      <w:pPr>
        <w:pStyle w:val="ListBullet"/>
      </w:pPr>
      <w:r>
        <w:t>`posts.encrypted_content`</w:t>
      </w:r>
    </w:p>
    <w:p>
      <w:pPr>
        <w:pStyle w:val="ListBullet"/>
      </w:pPr>
      <w:r>
        <w:t>`messages.encrypted_message`</w:t>
      </w:r>
    </w:p>
    <w:p>
      <w:pPr>
        <w:pStyle w:val="ListBullet"/>
      </w:pPr>
      <w:r>
        <w:t>`reports.encrypted_report`</w:t>
      </w:r>
    </w:p>
    <w:p>
      <w:pPr>
        <w:pStyle w:val="ListBullet"/>
      </w:pPr>
      <w:r>
        <w:t>`documents.encrypted_file_path` + encrypted files in `uploads/enc_*.enc`</w:t>
      </w:r>
    </w:p>
    <w:p/>
    <w:p>
      <w:r>
        <w:t>Add DB screenshots showing ciphertext values (not plaintext) from these tables.</w:t>
      </w:r>
    </w:p>
    <w:p/>
    <w:p/>
    <w:p>
      <w:pPr>
        <w:pStyle w:val="Heading2"/>
      </w:pPr>
      <w:r>
        <w:t>9. Message Authentication Code (MAC)</w:t>
      </w:r>
    </w:p>
    <w:p>
      <w:r>
        <w:t>The project uses HMAC for integrity validation.</w:t>
      </w:r>
    </w:p>
    <w:p/>
    <w:p>
      <w:pPr>
        <w:pStyle w:val="Heading3"/>
      </w:pPr>
      <w:r>
        <w:t>9.1 MAC Algorithm Used</w:t>
      </w:r>
    </w:p>
    <w:p>
      <w:pPr>
        <w:pStyle w:val="ListBullet"/>
      </w:pPr>
      <w:r>
        <w:t>Custom HMAC implementation in `backend/crypto/hmac.js`</w:t>
      </w:r>
    </w:p>
    <w:p>
      <w:pPr>
        <w:pStyle w:val="ListBullet"/>
      </w:pPr>
      <w:r>
        <w:t>Includes custom SHA-256 style compression routine and HMAC inner/outer padding logic</w:t>
      </w:r>
    </w:p>
    <w:p>
      <w:pPr>
        <w:pStyle w:val="ListBullet"/>
      </w:pPr>
      <w:r>
        <w:t>Used for:</w:t>
      </w:r>
    </w:p>
    <w:p>
      <w:pPr>
        <w:pStyle w:val="ListBullet"/>
      </w:pPr>
      <w:r>
        <w:t>Post integrity (`content_hmac`)</w:t>
      </w:r>
    </w:p>
    <w:p>
      <w:pPr>
        <w:pStyle w:val="ListBullet"/>
      </w:pPr>
      <w:r>
        <w:t>Message integrity (`message_hmac`)</w:t>
      </w:r>
    </w:p>
    <w:p>
      <w:pPr>
        <w:pStyle w:val="ListBullet"/>
      </w:pPr>
      <w:r>
        <w:t>Document integrity (`file_hmac`)</w:t>
      </w:r>
    </w:p>
    <w:p>
      <w:pPr>
        <w:pStyle w:val="ListBullet"/>
      </w:pPr>
      <w:r>
        <w:t>Report integrity (`report_hmac`)</w:t>
      </w:r>
    </w:p>
    <w:p/>
    <w:p>
      <w:pPr>
        <w:pStyle w:val="Heading3"/>
      </w:pPr>
      <w:r>
        <w:t>9.2 Integrity Verification Flow</w:t>
      </w:r>
    </w:p>
    <w:p>
      <w:pPr>
        <w:pStyle w:val="ListBullet"/>
      </w:pPr>
      <w:r>
        <w:t>**Posts:** verified during feed read</w:t>
      </w:r>
    </w:p>
    <w:p>
      <w:pPr>
        <w:pStyle w:val="ListBullet"/>
      </w:pPr>
      <w:r>
        <w:t>**Messages:** verified after decryption in chat retrieval</w:t>
      </w:r>
    </w:p>
    <w:p>
      <w:pPr>
        <w:pStyle w:val="ListBullet"/>
      </w:pPr>
      <w:r>
        <w:t>**Documents:** verified before download response</w:t>
      </w:r>
    </w:p>
    <w:p>
      <w:pPr>
        <w:pStyle w:val="ListBullet"/>
      </w:pPr>
      <w:r>
        <w:t>**Reports:** verified after admin decrypts report</w:t>
      </w:r>
    </w:p>
    <w:p/>
    <w:p/>
    <w:p>
      <w:pPr>
        <w:pStyle w:val="Heading2"/>
      </w:pPr>
      <w:r>
        <w:t>10. Role-Based Access Control (RBAC)</w:t>
      </w:r>
    </w:p>
    <w:p>
      <w:r>
        <w:t>RBAC is enforced using role in user records and middleware/controller checks.</w:t>
      </w:r>
    </w:p>
    <w:p/>
    <w:p>
      <w:pPr>
        <w:pStyle w:val="Heading3"/>
      </w:pPr>
      <w:r>
        <w:t>10.1 Roles Defined</w:t>
      </w:r>
    </w:p>
    <w:p>
      <w:pPr>
        <w:pStyle w:val="ListBullet"/>
      </w:pPr>
      <w:r>
        <w:t>**Admin**</w:t>
      </w:r>
    </w:p>
    <w:p>
      <w:pPr>
        <w:pStyle w:val="ListBullet"/>
      </w:pPr>
      <w:r>
        <w:t>View all reports</w:t>
      </w:r>
    </w:p>
    <w:p>
      <w:pPr>
        <w:pStyle w:val="ListBullet"/>
      </w:pPr>
      <w:r>
        <w:t>Update report status</w:t>
      </w:r>
    </w:p>
    <w:p>
      <w:pPr>
        <w:pStyle w:val="ListBullet"/>
      </w:pPr>
      <w:r>
        <w:t>View users and system stats</w:t>
      </w:r>
    </w:p>
    <w:p>
      <w:pPr>
        <w:pStyle w:val="ListBullet"/>
      </w:pPr>
      <w:r>
        <w:t>Rotate user keys</w:t>
      </w:r>
    </w:p>
    <w:p>
      <w:pPr>
        <w:pStyle w:val="ListBullet"/>
      </w:pPr>
      <w:r>
        <w:t>Delete users and resources beyond ownership constraints where allowed</w:t>
      </w:r>
    </w:p>
    <w:p>
      <w:pPr>
        <w:pStyle w:val="ListBullet"/>
      </w:pPr>
      <w:r>
        <w:t>**User**</w:t>
      </w:r>
    </w:p>
    <w:p>
      <w:pPr>
        <w:pStyle w:val="ListBullet"/>
      </w:pPr>
      <w:r>
        <w:t>Manage own profile</w:t>
      </w:r>
    </w:p>
    <w:p>
      <w:pPr>
        <w:pStyle w:val="ListBullet"/>
      </w:pPr>
      <w:r>
        <w:t>Create/edit/delete own posts</w:t>
      </w:r>
    </w:p>
    <w:p>
      <w:pPr>
        <w:pStyle w:val="ListBullet"/>
      </w:pPr>
      <w:r>
        <w:t>Send/receive messages</w:t>
      </w:r>
    </w:p>
    <w:p>
      <w:pPr>
        <w:pStyle w:val="ListBullet"/>
      </w:pPr>
      <w:r>
        <w:t>Upload/download/delete own documents</w:t>
      </w:r>
    </w:p>
    <w:p>
      <w:pPr>
        <w:pStyle w:val="ListBullet"/>
      </w:pPr>
      <w:r>
        <w:t>Submit reports</w:t>
      </w:r>
    </w:p>
    <w:p/>
    <w:p>
      <w:pPr>
        <w:pStyle w:val="Heading3"/>
      </w:pPr>
      <w:r>
        <w:t>10.2 Permission Matrix</w:t>
      </w:r>
    </w:p>
    <w:p>
      <w:r>
        <w:t>| Operation / Resource | Admin | Regular User |</w:t>
      </w:r>
    </w:p>
    <w:p>
      <w:r>
        <w:t>|---|---|---|</w:t>
      </w:r>
    </w:p>
    <w:p>
      <w:r>
        <w:t>| View own profile | Yes | Yes |</w:t>
      </w:r>
    </w:p>
    <w:p>
      <w:r>
        <w:t>| Edit own profile | Yes | Yes |</w:t>
      </w:r>
    </w:p>
    <w:p>
      <w:r>
        <w:t>| Create/Edit own posts | Yes | Yes |</w:t>
      </w:r>
    </w:p>
    <w:p>
      <w:r>
        <w:t>| Delete own post | Yes | Yes |</w:t>
      </w:r>
    </w:p>
    <w:p>
      <w:r>
        <w:t>| Delete others' post | Yes | No |</w:t>
      </w:r>
    </w:p>
    <w:p>
      <w:r>
        <w:t>| View all user accounts | Yes | No |</w:t>
      </w:r>
    </w:p>
    <w:p>
      <w:r>
        <w:t>| Rotate keys | Yes | No |</w:t>
      </w:r>
    </w:p>
    <w:p>
      <w:r>
        <w:t>| View reports | Yes | No |</w:t>
      </w:r>
    </w:p>
    <w:p>
      <w:r>
        <w:t>| Update report status | Yes | No |</w:t>
      </w:r>
    </w:p>
    <w:p/>
    <w:p/>
    <w:p>
      <w:pPr>
        <w:pStyle w:val="Heading2"/>
      </w:pPr>
      <w:r>
        <w:t>11. Secure Session Management</w:t>
      </w:r>
    </w:p>
    <w:p>
      <w:r>
        <w:t>Session security uses JWT plus database session validation and in-memory key vault controls.</w:t>
      </w:r>
    </w:p>
    <w:p/>
    <w:p>
      <w:pPr>
        <w:pStyle w:val="Heading3"/>
      </w:pPr>
      <w:r>
        <w:t>11.1 Token Signing / Verification</w:t>
      </w:r>
    </w:p>
    <w:p>
      <w:pPr>
        <w:pStyle w:val="ListBullet"/>
      </w:pPr>
      <w:r>
        <w:t>JWT token created with secret and `24h` expiry</w:t>
      </w:r>
    </w:p>
    <w:p>
      <w:pPr>
        <w:pStyle w:val="ListBullet"/>
      </w:pPr>
      <w:r>
        <w:t>`authMiddleware` verifies token signature and checks active session row in `sessions` table</w:t>
      </w:r>
    </w:p>
    <w:p>
      <w:pPr>
        <w:pStyle w:val="ListBullet"/>
      </w:pPr>
      <w:r>
        <w:t>Logout removes session row and clears key-vault entry</w:t>
      </w:r>
    </w:p>
    <w:p>
      <w:pPr>
        <w:pStyle w:val="ListBullet"/>
      </w:pPr>
      <w:r>
        <w:t>Protected routes require valid JWT and unexpired DB-backed session</w:t>
      </w:r>
    </w:p>
    <w:p/>
    <w:p/>
    <w:p>
      <w:pPr>
        <w:pStyle w:val="Heading2"/>
      </w:pPr>
      <w:r>
        <w:t>12. GitHub Repository and Project Structure</w:t>
      </w:r>
    </w:p>
    <w:p/>
    <w:p>
      <w:pPr>
        <w:pStyle w:val="Heading3"/>
      </w:pPr>
      <w:r>
        <w:t>Field Details</w:t>
      </w:r>
    </w:p>
    <w:p>
      <w:pPr>
        <w:pStyle w:val="ListBullet"/>
      </w:pPr>
      <w:r>
        <w:t>**GitHub Repository URL:** [Not configured in this local copy]</w:t>
      </w:r>
    </w:p>
    <w:p/>
    <w:p>
      <w:pPr>
        <w:pStyle w:val="Heading3"/>
      </w:pPr>
      <w:r>
        <w:t>12.1 Repository Structure</w:t>
      </w:r>
    </w:p>
    <w:p>
      <w:r>
        <w:t>Top-level project structure:</w:t>
      </w:r>
    </w:p>
    <w:p>
      <w:pPr>
        <w:pStyle w:val="ListBullet"/>
      </w:pPr>
      <w:r>
        <w:t>`backend/` - Express API, cryptography modules, middleware, routes, controllers</w:t>
      </w:r>
    </w:p>
    <w:p>
      <w:pPr>
        <w:pStyle w:val="ListBullet"/>
      </w:pPr>
      <w:r>
        <w:t>`frontend/` - React client and UI modules</w:t>
      </w:r>
    </w:p>
    <w:p>
      <w:pPr>
        <w:pStyle w:val="ListBullet"/>
      </w:pPr>
      <w:r>
        <w:t>`database/` - schema definition (`schema.sql`)</w:t>
      </w:r>
    </w:p>
    <w:p>
      <w:pPr>
        <w:pStyle w:val="ListBullet"/>
      </w:pPr>
      <w:r>
        <w:t>`CSE447.pdf` - project concept document</w:t>
      </w:r>
    </w:p>
    <w:p>
      <w:pPr>
        <w:pStyle w:val="ListBullet"/>
      </w:pPr>
      <w:r>
        <w:t>`app_features.pdf` - feature planning document</w:t>
      </w:r>
    </w:p>
    <w:p>
      <w:pPr>
        <w:pStyle w:val="ListBullet"/>
      </w:pPr>
      <w:r>
        <w:t>`CSE447 Lab Project Requirement [Spring-2026].pdf` - requirement sheet</w:t>
      </w:r>
    </w:p>
    <w:p/>
    <w:p>
      <w:pPr>
        <w:pStyle w:val="Heading3"/>
      </w:pPr>
      <w:r>
        <w:t>12.2 README Overview</w:t>
      </w:r>
    </w:p>
    <w:p>
      <w:r>
        <w:t>A root README.md is not present in this copy.</w:t>
      </w:r>
    </w:p>
    <w:p>
      <w:r>
        <w:t>To strengthen submission quality, add README with:</w:t>
      </w:r>
    </w:p>
    <w:p>
      <w:pPr>
        <w:pStyle w:val="ListBullet"/>
      </w:pPr>
      <w:r>
        <w:t>project setup steps</w:t>
      </w:r>
    </w:p>
    <w:p>
      <w:pPr>
        <w:pStyle w:val="ListBullet"/>
      </w:pPr>
      <w:r>
        <w:t>environment variables needed (DB, JWT, email credentials)</w:t>
      </w:r>
    </w:p>
    <w:p>
      <w:pPr>
        <w:pStyle w:val="ListBullet"/>
      </w:pPr>
      <w:r>
        <w:t>backend/frontend run commands</w:t>
      </w:r>
    </w:p>
    <w:p>
      <w:pPr>
        <w:pStyle w:val="ListBullet"/>
      </w:pPr>
      <w:r>
        <w:t>database initialization steps</w:t>
      </w:r>
    </w:p>
    <w:p/>
    <w:p/>
    <w:p>
      <w:pPr>
        <w:pStyle w:val="Heading2"/>
      </w:pPr>
      <w:r>
        <w:t>13. Conclusion</w:t>
      </w:r>
    </w:p>
    <w:p>
      <w:r>
        <w:t>CipherCampus demonstrates a complete secure web platform aligned with CSE447 project goals, combining authentication, encrypted communication, secure storage, integrity checks, and role-based access. The project integrates both RSA and ECC across different modules and enforces two-step login verification. Future improvements can include stronger production-grade cryptographic parameter sizes, full re-encryption during key rotation, and more formalized deployment/security hardening.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